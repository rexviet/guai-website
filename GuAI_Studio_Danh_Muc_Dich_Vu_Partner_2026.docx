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D2BB6" w14:textId="77777777" w:rsidR="007532F9" w:rsidRDefault="00000000">
      <w:pPr>
        <w:spacing w:before="1100"/>
        <w:jc w:val="center"/>
      </w:pPr>
      <w:r>
        <w:rPr>
          <w:b/>
          <w:color w:val="182A3A"/>
          <w:sz w:val="68"/>
        </w:rPr>
        <w:t>GuAI.STUDIO</w:t>
      </w:r>
    </w:p>
    <w:p w14:paraId="46C2D92E" w14:textId="53BFBBAF" w:rsidR="007532F9" w:rsidRDefault="00000000">
      <w:pPr>
        <w:jc w:val="center"/>
      </w:pPr>
      <w:r>
        <w:rPr>
          <w:b/>
          <w:color w:val="008080"/>
          <w:sz w:val="40"/>
        </w:rPr>
        <w:t xml:space="preserve">DANH MỤC DỊCH VỤ </w:t>
      </w:r>
    </w:p>
    <w:p w14:paraId="3C12A17D" w14:textId="77777777" w:rsidR="007532F9" w:rsidRDefault="00000000">
      <w:pPr>
        <w:jc w:val="center"/>
      </w:pPr>
      <w:r>
        <w:rPr>
          <w:color w:val="5F6973"/>
        </w:rPr>
        <w:t>AI Creative • Content • Social • Sales</w:t>
      </w:r>
    </w:p>
    <w:p w14:paraId="31CA01D7" w14:textId="77777777" w:rsidR="007532F9" w:rsidRDefault="00000000">
      <w:pPr>
        <w:spacing w:before="500"/>
        <w:jc w:val="center"/>
      </w:pPr>
      <w:r>
        <w:rPr>
          <w:i/>
          <w:color w:val="008080"/>
          <w:sz w:val="28"/>
        </w:rPr>
        <w:t>Sáng tạo bằng AI. Khác biệt bằng Gu.</w:t>
      </w:r>
    </w:p>
    <w:p w14:paraId="2DB56F3F" w14:textId="77777777" w:rsidR="007532F9" w:rsidRDefault="00000000">
      <w:r>
        <w:br w:type="page"/>
      </w:r>
    </w:p>
    <w:p w14:paraId="24798B12" w14:textId="77777777" w:rsidR="007532F9" w:rsidRDefault="00000000">
      <w:pPr>
        <w:pStyle w:val="Heading1"/>
      </w:pPr>
      <w:r>
        <w:lastRenderedPageBreak/>
        <w:t>Tổng quan dịch vụ</w:t>
      </w:r>
    </w:p>
    <w:p w14:paraId="65D8FA71" w14:textId="77777777" w:rsidR="007532F9" w:rsidRDefault="00000000">
      <w:r>
        <w:t>GuAI Studio định vị là AI Creative &amp; Growth Agency, ứng dụng AI xuyên suốt từ sáng tạo nội dung, xây dựng hình ảnh thương hiệu, phát triển kênh social đến hỗ trợ bán hàng. Partner có thể sử dụng tài liệu này để giới thiệu nhanh phạm vi dịch vụ và định hướng ngân sách cho khách hàng.</w:t>
      </w:r>
    </w:p>
    <w:tbl>
      <w:tblPr>
        <w:tblStyle w:val="TableGrid"/>
        <w:tblW w:w="0" w:type="auto"/>
        <w:jc w:val="center"/>
        <w:tblLook w:val="04A0" w:firstRow="1" w:lastRow="0" w:firstColumn="1" w:lastColumn="0" w:noHBand="0" w:noVBand="1"/>
      </w:tblPr>
      <w:tblGrid>
        <w:gridCol w:w="2489"/>
        <w:gridCol w:w="2491"/>
        <w:gridCol w:w="2491"/>
        <w:gridCol w:w="2491"/>
      </w:tblGrid>
      <w:tr w:rsidR="007532F9" w14:paraId="7E4DA8F2" w14:textId="77777777">
        <w:trPr>
          <w:jc w:val="center"/>
        </w:trPr>
        <w:tc>
          <w:tcPr>
            <w:tcW w:w="2493" w:type="dxa"/>
            <w:shd w:val="clear" w:color="auto" w:fill="19303F"/>
          </w:tcPr>
          <w:p w14:paraId="500CB723" w14:textId="77777777" w:rsidR="007532F9" w:rsidRDefault="00000000">
            <w:r>
              <w:rPr>
                <w:b/>
                <w:color w:val="FFFFFF"/>
              </w:rPr>
              <w:t>#</w:t>
            </w:r>
          </w:p>
        </w:tc>
        <w:tc>
          <w:tcPr>
            <w:tcW w:w="2493" w:type="dxa"/>
            <w:shd w:val="clear" w:color="auto" w:fill="19303F"/>
          </w:tcPr>
          <w:p w14:paraId="12DA9DBF" w14:textId="77777777" w:rsidR="007532F9" w:rsidRDefault="00000000">
            <w:r>
              <w:rPr>
                <w:b/>
                <w:color w:val="FFFFFF"/>
              </w:rPr>
              <w:t>Dịch vụ</w:t>
            </w:r>
          </w:p>
        </w:tc>
        <w:tc>
          <w:tcPr>
            <w:tcW w:w="2493" w:type="dxa"/>
            <w:shd w:val="clear" w:color="auto" w:fill="19303F"/>
          </w:tcPr>
          <w:p w14:paraId="67E26EAB" w14:textId="77777777" w:rsidR="007532F9" w:rsidRDefault="00000000">
            <w:r>
              <w:rPr>
                <w:b/>
                <w:color w:val="FFFFFF"/>
              </w:rPr>
              <w:t>Mô tả</w:t>
            </w:r>
          </w:p>
        </w:tc>
        <w:tc>
          <w:tcPr>
            <w:tcW w:w="2493" w:type="dxa"/>
            <w:shd w:val="clear" w:color="auto" w:fill="19303F"/>
          </w:tcPr>
          <w:p w14:paraId="74BC7E7E" w14:textId="77777777" w:rsidR="007532F9" w:rsidRDefault="00000000">
            <w:r>
              <w:rPr>
                <w:b/>
                <w:color w:val="FFFFFF"/>
              </w:rPr>
              <w:t>Giá tham khảo</w:t>
            </w:r>
          </w:p>
        </w:tc>
      </w:tr>
      <w:tr w:rsidR="007532F9" w14:paraId="2905C570" w14:textId="77777777">
        <w:trPr>
          <w:jc w:val="center"/>
        </w:trPr>
        <w:tc>
          <w:tcPr>
            <w:tcW w:w="2493" w:type="dxa"/>
          </w:tcPr>
          <w:p w14:paraId="045751D1" w14:textId="77777777" w:rsidR="007532F9" w:rsidRDefault="00000000">
            <w:r>
              <w:t>01</w:t>
            </w:r>
          </w:p>
        </w:tc>
        <w:tc>
          <w:tcPr>
            <w:tcW w:w="2493" w:type="dxa"/>
          </w:tcPr>
          <w:p w14:paraId="24EA62D2" w14:textId="77777777" w:rsidR="007532F9" w:rsidRDefault="00000000">
            <w:r>
              <w:t>AI VIDEO PRODUCTION</w:t>
            </w:r>
          </w:p>
        </w:tc>
        <w:tc>
          <w:tcPr>
            <w:tcW w:w="2493" w:type="dxa"/>
          </w:tcPr>
          <w:p w14:paraId="4EDDC5FD" w14:textId="77777777" w:rsidR="007532F9" w:rsidRDefault="00000000">
            <w:r>
              <w:t>Sản xuất video AI cho thương hiệu, quảng cáo và social media.</w:t>
            </w:r>
          </w:p>
        </w:tc>
        <w:tc>
          <w:tcPr>
            <w:tcW w:w="2493" w:type="dxa"/>
          </w:tcPr>
          <w:p w14:paraId="2D01617D" w14:textId="3185E9C3" w:rsidR="007532F9" w:rsidRDefault="00000000">
            <w:proofErr w:type="spellStart"/>
            <w:r>
              <w:t>Từ</w:t>
            </w:r>
            <w:proofErr w:type="spellEnd"/>
            <w:r>
              <w:t xml:space="preserve"> 5 triệu</w:t>
            </w:r>
            <w:r w:rsidR="002D76C6">
              <w:t>-15tr</w:t>
            </w:r>
            <w:r>
              <w:t>/video</w:t>
            </w:r>
            <w:r w:rsidR="002D76C6">
              <w:t xml:space="preserve"> </w:t>
            </w:r>
            <w:proofErr w:type="spellStart"/>
            <w:proofErr w:type="gramStart"/>
            <w:r w:rsidR="002D76C6">
              <w:t>hoặc</w:t>
            </w:r>
            <w:proofErr w:type="spellEnd"/>
            <w:r w:rsidR="002D76C6">
              <w:t xml:space="preserve">  </w:t>
            </w:r>
            <w:proofErr w:type="spellStart"/>
            <w:r w:rsidR="002D76C6">
              <w:t>gói</w:t>
            </w:r>
            <w:proofErr w:type="spellEnd"/>
            <w:proofErr w:type="gramEnd"/>
            <w:r w:rsidR="002D76C6">
              <w:t xml:space="preserve"> </w:t>
            </w:r>
            <w:proofErr w:type="spellStart"/>
            <w:r w:rsidR="002D76C6">
              <w:t>tháng</w:t>
            </w:r>
            <w:proofErr w:type="spellEnd"/>
          </w:p>
        </w:tc>
      </w:tr>
      <w:tr w:rsidR="007532F9" w14:paraId="6957E940" w14:textId="77777777">
        <w:trPr>
          <w:jc w:val="center"/>
        </w:trPr>
        <w:tc>
          <w:tcPr>
            <w:tcW w:w="2493" w:type="dxa"/>
          </w:tcPr>
          <w:p w14:paraId="5D742909" w14:textId="77777777" w:rsidR="007532F9" w:rsidRDefault="00000000">
            <w:r>
              <w:t>02</w:t>
            </w:r>
          </w:p>
        </w:tc>
        <w:tc>
          <w:tcPr>
            <w:tcW w:w="2493" w:type="dxa"/>
          </w:tcPr>
          <w:p w14:paraId="4C5725D2" w14:textId="77777777" w:rsidR="007532F9" w:rsidRDefault="00000000">
            <w:r>
              <w:t>AI KOL</w:t>
            </w:r>
          </w:p>
        </w:tc>
        <w:tc>
          <w:tcPr>
            <w:tcW w:w="2493" w:type="dxa"/>
          </w:tcPr>
          <w:p w14:paraId="4652C42D" w14:textId="77777777" w:rsidR="007532F9" w:rsidRDefault="00000000">
            <w:r>
              <w:t>Xây dựng gương mặt AI riêng cho thương hiệu và chiến lược phát triển nội dung.</w:t>
            </w:r>
          </w:p>
        </w:tc>
        <w:tc>
          <w:tcPr>
            <w:tcW w:w="2493" w:type="dxa"/>
          </w:tcPr>
          <w:p w14:paraId="703CD8D9" w14:textId="77777777" w:rsidR="007532F9" w:rsidRDefault="00000000">
            <w:r>
              <w:t>Từ 30 triệu</w:t>
            </w:r>
          </w:p>
        </w:tc>
      </w:tr>
      <w:tr w:rsidR="007532F9" w14:paraId="007A7E31" w14:textId="77777777">
        <w:trPr>
          <w:jc w:val="center"/>
        </w:trPr>
        <w:tc>
          <w:tcPr>
            <w:tcW w:w="2493" w:type="dxa"/>
          </w:tcPr>
          <w:p w14:paraId="6C9C3628" w14:textId="77777777" w:rsidR="007532F9" w:rsidRDefault="00000000">
            <w:r>
              <w:t>03</w:t>
            </w:r>
          </w:p>
        </w:tc>
        <w:tc>
          <w:tcPr>
            <w:tcW w:w="2493" w:type="dxa"/>
          </w:tcPr>
          <w:p w14:paraId="3FD68AAD" w14:textId="77777777" w:rsidR="007532F9" w:rsidRDefault="00000000">
            <w:r>
              <w:t>SOCIAL MEDIA MANAGEMENT</w:t>
            </w:r>
          </w:p>
        </w:tc>
        <w:tc>
          <w:tcPr>
            <w:tcW w:w="2493" w:type="dxa"/>
          </w:tcPr>
          <w:p w14:paraId="2492E94A" w14:textId="77777777" w:rsidR="007532F9" w:rsidRDefault="00000000">
            <w:r>
              <w:t>Quản lý &amp; vận hành Facebook, TikTok, YouTube.</w:t>
            </w:r>
          </w:p>
        </w:tc>
        <w:tc>
          <w:tcPr>
            <w:tcW w:w="2493" w:type="dxa"/>
          </w:tcPr>
          <w:p w14:paraId="330C7893" w14:textId="77777777" w:rsidR="007532F9" w:rsidRDefault="00000000">
            <w:r>
              <w:t>Từ 5 triệu/tháng</w:t>
            </w:r>
          </w:p>
        </w:tc>
      </w:tr>
      <w:tr w:rsidR="007532F9" w14:paraId="54EB1848" w14:textId="77777777">
        <w:trPr>
          <w:jc w:val="center"/>
        </w:trPr>
        <w:tc>
          <w:tcPr>
            <w:tcW w:w="2493" w:type="dxa"/>
          </w:tcPr>
          <w:p w14:paraId="7647C8A8" w14:textId="77777777" w:rsidR="007532F9" w:rsidRDefault="00000000">
            <w:r>
              <w:t>04</w:t>
            </w:r>
          </w:p>
        </w:tc>
        <w:tc>
          <w:tcPr>
            <w:tcW w:w="2493" w:type="dxa"/>
          </w:tcPr>
          <w:p w14:paraId="3AE9D157" w14:textId="77777777" w:rsidR="007532F9" w:rsidRDefault="00000000">
            <w:r>
              <w:t>AI SALES AGENT</w:t>
            </w:r>
          </w:p>
        </w:tc>
        <w:tc>
          <w:tcPr>
            <w:tcW w:w="2493" w:type="dxa"/>
          </w:tcPr>
          <w:p w14:paraId="3710C2CF" w14:textId="77777777" w:rsidR="007532F9" w:rsidRDefault="00000000">
            <w:r>
              <w:t>Trợ lý bán hàng AI 24/7: tư vấn, sàng lọc, hỗ trợ chốt và chuyển lead.</w:t>
            </w:r>
          </w:p>
        </w:tc>
        <w:tc>
          <w:tcPr>
            <w:tcW w:w="2493" w:type="dxa"/>
          </w:tcPr>
          <w:p w14:paraId="190E4EA0" w14:textId="77777777" w:rsidR="007532F9" w:rsidRDefault="00000000">
            <w:r>
              <w:t>Từ 10 triệu</w:t>
            </w:r>
          </w:p>
        </w:tc>
      </w:tr>
      <w:tr w:rsidR="007532F9" w14:paraId="2C7F84C1" w14:textId="77777777">
        <w:trPr>
          <w:jc w:val="center"/>
        </w:trPr>
        <w:tc>
          <w:tcPr>
            <w:tcW w:w="2493" w:type="dxa"/>
          </w:tcPr>
          <w:p w14:paraId="5A0F58EC" w14:textId="77777777" w:rsidR="007532F9" w:rsidRDefault="00000000">
            <w:r>
              <w:t>05</w:t>
            </w:r>
          </w:p>
        </w:tc>
        <w:tc>
          <w:tcPr>
            <w:tcW w:w="2493" w:type="dxa"/>
          </w:tcPr>
          <w:p w14:paraId="19D33C9D" w14:textId="77777777" w:rsidR="007532F9" w:rsidRDefault="00000000">
            <w:r>
              <w:t>AI CREATIVE CAMPAIGN</w:t>
            </w:r>
          </w:p>
        </w:tc>
        <w:tc>
          <w:tcPr>
            <w:tcW w:w="2493" w:type="dxa"/>
          </w:tcPr>
          <w:p w14:paraId="57C91592" w14:textId="77777777" w:rsidR="007532F9" w:rsidRDefault="00000000">
            <w:r>
              <w:t>Ý tưởng và sản xuất chiến dịch truyền thông ứng dụng AI.</w:t>
            </w:r>
          </w:p>
        </w:tc>
        <w:tc>
          <w:tcPr>
            <w:tcW w:w="2493" w:type="dxa"/>
          </w:tcPr>
          <w:p w14:paraId="584D6744" w14:textId="77777777" w:rsidR="007532F9" w:rsidRDefault="00000000">
            <w:r>
              <w:t>Báo giá theo dự án</w:t>
            </w:r>
          </w:p>
        </w:tc>
      </w:tr>
    </w:tbl>
    <w:p w14:paraId="3314ACEA" w14:textId="77777777" w:rsidR="007532F9" w:rsidRDefault="00000000">
      <w:pPr>
        <w:pStyle w:val="Heading1"/>
      </w:pPr>
      <w:r>
        <w:t>1. AI VIDEO PRODUCTION</w:t>
      </w:r>
    </w:p>
    <w:p w14:paraId="3B3A6DD1" w14:textId="77777777" w:rsidR="007532F9" w:rsidRDefault="00000000">
      <w:r>
        <w:rPr>
          <w:b/>
          <w:color w:val="008080"/>
        </w:rPr>
        <w:t>Biến ý tưởng thành video nhanh hơn bằng sức mạnh của AI.</w:t>
      </w:r>
    </w:p>
    <w:p w14:paraId="4B93B87A" w14:textId="77777777" w:rsidR="007532F9" w:rsidRDefault="00000000">
      <w:r>
        <w:t>GuAI Studio sản xuất video ứng dụng AI cho social media, quảng cáo, giới thiệu sản phẩm và truyền thông thương hiệu. Dịch vụ có thể triển khai từ khâu ý tưởng đến sản phẩm hoàn chỉnh.</w:t>
      </w:r>
    </w:p>
    <w:p w14:paraId="7D18FA15" w14:textId="77777777" w:rsidR="007532F9" w:rsidRDefault="00000000">
      <w:pPr>
        <w:pStyle w:val="Heading2"/>
      </w:pPr>
      <w:r>
        <w:t>Dịch vụ bao gồm</w:t>
      </w:r>
    </w:p>
    <w:p w14:paraId="423EE8B2" w14:textId="77777777" w:rsidR="007532F9" w:rsidRDefault="00000000">
      <w:pPr>
        <w:pStyle w:val="ListBullet"/>
      </w:pPr>
      <w:r>
        <w:t>Tư vấn concept và định hướng phong cách video.</w:t>
      </w:r>
    </w:p>
    <w:p w14:paraId="0271D241" w14:textId="77777777" w:rsidR="007532F9" w:rsidRDefault="00000000">
      <w:pPr>
        <w:pStyle w:val="ListBullet"/>
      </w:pPr>
      <w:r>
        <w:t>Lên ý tưởng, kịch bản và storyboard tùy dự án.</w:t>
      </w:r>
    </w:p>
    <w:p w14:paraId="639BB611" w14:textId="77777777" w:rsidR="007532F9" w:rsidRDefault="00000000">
      <w:pPr>
        <w:pStyle w:val="ListBullet"/>
      </w:pPr>
      <w:r>
        <w:t>Tạo hình ảnh/scene bằng AI.</w:t>
      </w:r>
    </w:p>
    <w:p w14:paraId="67A49BB1" w14:textId="77777777" w:rsidR="007532F9" w:rsidRDefault="00000000">
      <w:pPr>
        <w:pStyle w:val="ListBullet"/>
      </w:pPr>
      <w:r>
        <w:t>AI voice hoặc phối hợp voice-over theo yêu cầu.</w:t>
      </w:r>
    </w:p>
    <w:p w14:paraId="30F5CD43" w14:textId="77777777" w:rsidR="007532F9" w:rsidRDefault="00000000">
      <w:pPr>
        <w:pStyle w:val="ListBullet"/>
      </w:pPr>
      <w:r>
        <w:t>Animation, motion, editing, subtitle và hậu kỳ.</w:t>
      </w:r>
    </w:p>
    <w:p w14:paraId="60D055C2" w14:textId="77777777" w:rsidR="007532F9" w:rsidRDefault="00000000">
      <w:pPr>
        <w:pStyle w:val="ListBullet"/>
      </w:pPr>
      <w:r>
        <w:t>Video TikTok, Reels, YouTube Shorts, product video, branded video và AI commercial.</w:t>
      </w:r>
    </w:p>
    <w:p w14:paraId="3376EC30" w14:textId="77777777" w:rsidR="007532F9" w:rsidRDefault="00000000">
      <w:pPr>
        <w:pStyle w:val="ListBullet"/>
      </w:pPr>
      <w:r>
        <w:t>Có thể xây dựng series video đồng nhất nhân vật/hình ảnh cho thương hiệu.</w:t>
      </w:r>
    </w:p>
    <w:p w14:paraId="744FB8D0" w14:textId="77777777" w:rsidR="007532F9" w:rsidRDefault="00000000">
      <w:pPr>
        <w:pStyle w:val="Heading2"/>
      </w:pPr>
      <w:r>
        <w:t>Chi phí tham khảo</w:t>
      </w:r>
    </w:p>
    <w:p w14:paraId="3171F96D" w14:textId="77777777" w:rsidR="007532F9" w:rsidRDefault="00000000">
      <w:r>
        <w:rPr>
          <w:b/>
        </w:rPr>
        <w:t>Social / Short Video: từ 5.000.000 VNĐ/video</w:t>
      </w:r>
      <w:r>
        <w:t xml:space="preserve"> — Tùy độ dài và độ phức tạp.</w:t>
      </w:r>
    </w:p>
    <w:p w14:paraId="7C7A99CB" w14:textId="77777777" w:rsidR="007532F9" w:rsidRDefault="00000000">
      <w:r>
        <w:rPr>
          <w:b/>
        </w:rPr>
        <w:t>AI Commercial: từ 15.000.000 VNĐ/video</w:t>
      </w:r>
      <w:r>
        <w:t xml:space="preserve"> — Concept, production và hậu kỳ.</w:t>
      </w:r>
    </w:p>
    <w:p w14:paraId="066B00BA" w14:textId="77777777" w:rsidR="007532F9" w:rsidRDefault="00000000">
      <w:r>
        <w:rPr>
          <w:b/>
        </w:rPr>
        <w:t>Campaign / Premium Production</w:t>
      </w:r>
      <w:r>
        <w:t xml:space="preserve"> — Báo giá theo scope.</w:t>
      </w:r>
    </w:p>
    <w:p w14:paraId="6F4ECBE2" w14:textId="77777777" w:rsidR="002D76C6" w:rsidRDefault="002D76C6">
      <w:pPr>
        <w:rPr>
          <w:i/>
          <w:color w:val="5F6973"/>
        </w:rPr>
      </w:pPr>
    </w:p>
    <w:p w14:paraId="52079C56" w14:textId="3CF093CA" w:rsidR="007532F9" w:rsidRDefault="007532F9"/>
    <w:p w14:paraId="01261D02" w14:textId="19DDA325" w:rsidR="002D76C6" w:rsidRPr="002D76C6" w:rsidRDefault="002D76C6">
      <w:pPr>
        <w:rPr>
          <w:b/>
          <w:bCs/>
          <w:color w:val="EE0000"/>
        </w:rPr>
      </w:pPr>
      <w:r w:rsidRPr="002D76C6">
        <w:rPr>
          <w:b/>
          <w:bCs/>
          <w:color w:val="EE0000"/>
        </w:rPr>
        <w:lastRenderedPageBreak/>
        <w:t xml:space="preserve">GÓI THEO THÁNG: </w:t>
      </w:r>
    </w:p>
    <w:tbl>
      <w:tblPr>
        <w:tblStyle w:val="TableGrid"/>
        <w:tblW w:w="0" w:type="auto"/>
        <w:jc w:val="center"/>
        <w:tblLook w:val="04A0" w:firstRow="1" w:lastRow="0" w:firstColumn="1" w:lastColumn="0" w:noHBand="0" w:noVBand="1"/>
      </w:tblPr>
      <w:tblGrid>
        <w:gridCol w:w="3320"/>
        <w:gridCol w:w="3321"/>
        <w:gridCol w:w="3321"/>
      </w:tblGrid>
      <w:tr w:rsidR="002D76C6" w14:paraId="6D61B444" w14:textId="77777777" w:rsidTr="00EF0E30">
        <w:trPr>
          <w:jc w:val="center"/>
        </w:trPr>
        <w:tc>
          <w:tcPr>
            <w:tcW w:w="3324" w:type="dxa"/>
            <w:shd w:val="clear" w:color="auto" w:fill="19303F"/>
          </w:tcPr>
          <w:p w14:paraId="68BEAA2C" w14:textId="77777777" w:rsidR="002D76C6" w:rsidRDefault="002D76C6" w:rsidP="00EF0E30">
            <w:proofErr w:type="spellStart"/>
            <w:r>
              <w:rPr>
                <w:b/>
                <w:color w:val="FFFFFF"/>
              </w:rPr>
              <w:t>Dịch</w:t>
            </w:r>
            <w:proofErr w:type="spellEnd"/>
            <w:r>
              <w:rPr>
                <w:b/>
                <w:color w:val="FFFFFF"/>
              </w:rPr>
              <w:t xml:space="preserve"> </w:t>
            </w:r>
            <w:proofErr w:type="spellStart"/>
            <w:r>
              <w:rPr>
                <w:b/>
                <w:color w:val="FFFFFF"/>
              </w:rPr>
              <w:t>vụ</w:t>
            </w:r>
            <w:proofErr w:type="spellEnd"/>
          </w:p>
        </w:tc>
        <w:tc>
          <w:tcPr>
            <w:tcW w:w="3324" w:type="dxa"/>
            <w:shd w:val="clear" w:color="auto" w:fill="19303F"/>
          </w:tcPr>
          <w:p w14:paraId="759345E1" w14:textId="77777777" w:rsidR="002D76C6" w:rsidRDefault="002D76C6" w:rsidP="00EF0E30">
            <w:proofErr w:type="spellStart"/>
            <w:r>
              <w:rPr>
                <w:b/>
                <w:color w:val="FFFFFF"/>
              </w:rPr>
              <w:t>Giá</w:t>
            </w:r>
            <w:proofErr w:type="spellEnd"/>
            <w:r>
              <w:rPr>
                <w:b/>
                <w:color w:val="FFFFFF"/>
              </w:rPr>
              <w:t xml:space="preserve"> </w:t>
            </w:r>
            <w:proofErr w:type="spellStart"/>
            <w:r>
              <w:rPr>
                <w:b/>
                <w:color w:val="FFFFFF"/>
              </w:rPr>
              <w:t>tham</w:t>
            </w:r>
            <w:proofErr w:type="spellEnd"/>
            <w:r>
              <w:rPr>
                <w:b/>
                <w:color w:val="FFFFFF"/>
              </w:rPr>
              <w:t xml:space="preserve"> </w:t>
            </w:r>
            <w:proofErr w:type="spellStart"/>
            <w:r>
              <w:rPr>
                <w:b/>
                <w:color w:val="FFFFFF"/>
              </w:rPr>
              <w:t>khảo</w:t>
            </w:r>
            <w:proofErr w:type="spellEnd"/>
          </w:p>
        </w:tc>
        <w:tc>
          <w:tcPr>
            <w:tcW w:w="3324" w:type="dxa"/>
            <w:shd w:val="clear" w:color="auto" w:fill="19303F"/>
          </w:tcPr>
          <w:p w14:paraId="2DECB828" w14:textId="77777777" w:rsidR="002D76C6" w:rsidRDefault="002D76C6" w:rsidP="00EF0E30">
            <w:proofErr w:type="spellStart"/>
            <w:r>
              <w:rPr>
                <w:b/>
                <w:color w:val="FFFFFF"/>
              </w:rPr>
              <w:t>Nội</w:t>
            </w:r>
            <w:proofErr w:type="spellEnd"/>
            <w:r>
              <w:rPr>
                <w:b/>
                <w:color w:val="FFFFFF"/>
              </w:rPr>
              <w:t xml:space="preserve"> dung </w:t>
            </w:r>
            <w:proofErr w:type="spellStart"/>
            <w:r>
              <w:rPr>
                <w:b/>
                <w:color w:val="FFFFFF"/>
              </w:rPr>
              <w:t>chính</w:t>
            </w:r>
            <w:proofErr w:type="spellEnd"/>
          </w:p>
        </w:tc>
      </w:tr>
      <w:tr w:rsidR="002D76C6" w14:paraId="13A4183B" w14:textId="77777777" w:rsidTr="00EF0E30">
        <w:trPr>
          <w:jc w:val="center"/>
        </w:trPr>
        <w:tc>
          <w:tcPr>
            <w:tcW w:w="3324" w:type="dxa"/>
          </w:tcPr>
          <w:p w14:paraId="584D7775" w14:textId="77777777" w:rsidR="002D76C6" w:rsidRDefault="002D76C6" w:rsidP="00EF0E30">
            <w:r>
              <w:t>AI Social Video - Starter</w:t>
            </w:r>
          </w:p>
        </w:tc>
        <w:tc>
          <w:tcPr>
            <w:tcW w:w="3324" w:type="dxa"/>
          </w:tcPr>
          <w:p w14:paraId="2EECACEE" w14:textId="77777777" w:rsidR="002D76C6" w:rsidRDefault="002D76C6" w:rsidP="00EF0E30">
            <w:r>
              <w:t xml:space="preserve">15 </w:t>
            </w:r>
            <w:proofErr w:type="spellStart"/>
            <w:r>
              <w:t>triệu</w:t>
            </w:r>
            <w:proofErr w:type="spellEnd"/>
            <w:r>
              <w:t>/</w:t>
            </w:r>
            <w:proofErr w:type="spellStart"/>
            <w:r>
              <w:t>tháng</w:t>
            </w:r>
            <w:proofErr w:type="spellEnd"/>
          </w:p>
        </w:tc>
        <w:tc>
          <w:tcPr>
            <w:tcW w:w="3324" w:type="dxa"/>
          </w:tcPr>
          <w:p w14:paraId="48B2EFBE" w14:textId="77777777" w:rsidR="002D76C6" w:rsidRDefault="002D76C6" w:rsidP="00EF0E30">
            <w:r>
              <w:t>8 video/</w:t>
            </w:r>
            <w:proofErr w:type="spellStart"/>
            <w:r>
              <w:t>tháng</w:t>
            </w:r>
            <w:proofErr w:type="spellEnd"/>
            <w:r>
              <w:t>, 15-45s, concept, script, AI visual, voice, edit, subtitle.</w:t>
            </w:r>
          </w:p>
        </w:tc>
      </w:tr>
      <w:tr w:rsidR="002D76C6" w14:paraId="605A05F7" w14:textId="77777777" w:rsidTr="002D76C6">
        <w:trPr>
          <w:trHeight w:val="257"/>
          <w:jc w:val="center"/>
        </w:trPr>
        <w:tc>
          <w:tcPr>
            <w:tcW w:w="3324" w:type="dxa"/>
          </w:tcPr>
          <w:p w14:paraId="1942387F" w14:textId="77777777" w:rsidR="002D76C6" w:rsidRDefault="002D76C6" w:rsidP="00EF0E30">
            <w:r>
              <w:t>AI Social Video - Growth</w:t>
            </w:r>
          </w:p>
        </w:tc>
        <w:tc>
          <w:tcPr>
            <w:tcW w:w="3324" w:type="dxa"/>
          </w:tcPr>
          <w:p w14:paraId="1C7E284C" w14:textId="77777777" w:rsidR="002D76C6" w:rsidRDefault="002D76C6" w:rsidP="00EF0E30">
            <w:r>
              <w:t xml:space="preserve">28 </w:t>
            </w:r>
            <w:proofErr w:type="spellStart"/>
            <w:r>
              <w:t>triệu</w:t>
            </w:r>
            <w:proofErr w:type="spellEnd"/>
            <w:r>
              <w:t>/</w:t>
            </w:r>
            <w:proofErr w:type="spellStart"/>
            <w:r>
              <w:t>tháng</w:t>
            </w:r>
            <w:proofErr w:type="spellEnd"/>
          </w:p>
        </w:tc>
        <w:tc>
          <w:tcPr>
            <w:tcW w:w="3324" w:type="dxa"/>
          </w:tcPr>
          <w:p w14:paraId="2EDC9C04" w14:textId="77777777" w:rsidR="002D76C6" w:rsidRDefault="002D76C6" w:rsidP="00EF0E30">
            <w:r>
              <w:t>16 video/</w:t>
            </w:r>
            <w:proofErr w:type="spellStart"/>
            <w:r>
              <w:t>tháng</w:t>
            </w:r>
            <w:proofErr w:type="spellEnd"/>
            <w:r>
              <w:t>, content plan, script, AI production, voice, edit.</w:t>
            </w:r>
          </w:p>
        </w:tc>
      </w:tr>
      <w:tr w:rsidR="002D76C6" w14:paraId="63058D14" w14:textId="77777777" w:rsidTr="00EF0E30">
        <w:trPr>
          <w:jc w:val="center"/>
        </w:trPr>
        <w:tc>
          <w:tcPr>
            <w:tcW w:w="3324" w:type="dxa"/>
          </w:tcPr>
          <w:p w14:paraId="78A3BDA0" w14:textId="77777777" w:rsidR="002D76C6" w:rsidRDefault="002D76C6" w:rsidP="00EF0E30">
            <w:r>
              <w:t>AI Social Video - Scale</w:t>
            </w:r>
          </w:p>
        </w:tc>
        <w:tc>
          <w:tcPr>
            <w:tcW w:w="3324" w:type="dxa"/>
          </w:tcPr>
          <w:p w14:paraId="3CAEAEB8" w14:textId="77777777" w:rsidR="002D76C6" w:rsidRDefault="002D76C6" w:rsidP="00EF0E30">
            <w:r>
              <w:t xml:space="preserve">45 </w:t>
            </w:r>
            <w:proofErr w:type="spellStart"/>
            <w:r>
              <w:t>triệu</w:t>
            </w:r>
            <w:proofErr w:type="spellEnd"/>
            <w:r>
              <w:t>/</w:t>
            </w:r>
            <w:proofErr w:type="spellStart"/>
            <w:r>
              <w:t>tháng</w:t>
            </w:r>
            <w:proofErr w:type="spellEnd"/>
          </w:p>
        </w:tc>
        <w:tc>
          <w:tcPr>
            <w:tcW w:w="3324" w:type="dxa"/>
          </w:tcPr>
          <w:p w14:paraId="14718B9C" w14:textId="77777777" w:rsidR="002D76C6" w:rsidRDefault="002D76C6" w:rsidP="00EF0E30">
            <w:r>
              <w:t>30 video/</w:t>
            </w:r>
            <w:proofErr w:type="spellStart"/>
            <w:r>
              <w:t>tháng</w:t>
            </w:r>
            <w:proofErr w:type="spellEnd"/>
            <w:r>
              <w:t>, planning, production, character consistency, optimization.</w:t>
            </w:r>
          </w:p>
        </w:tc>
      </w:tr>
    </w:tbl>
    <w:p w14:paraId="09057500" w14:textId="05732893" w:rsidR="007532F9" w:rsidRDefault="00000000">
      <w:pPr>
        <w:pStyle w:val="Heading1"/>
      </w:pPr>
      <w:r>
        <w:t>2. AI KOL</w:t>
      </w:r>
    </w:p>
    <w:p w14:paraId="316627BD" w14:textId="77777777" w:rsidR="007532F9" w:rsidRDefault="00000000">
      <w:r>
        <w:rPr>
          <w:b/>
          <w:color w:val="008080"/>
        </w:rPr>
        <w:t>Xây dựng một gương mặt AI có thể lớn lên cùng thương hiệu.</w:t>
      </w:r>
    </w:p>
    <w:p w14:paraId="370F53FA" w14:textId="77777777" w:rsidR="007532F9" w:rsidRDefault="00000000">
      <w:r>
        <w:t>GuAI Studio phát triển AI KOL phù hợp với định vị, sản phẩm và khách hàng mục tiêu của doanh nghiệp. Không chỉ tạo nhân vật, GuAI xây dựng cả phong cách, nội dung và chiến lược để AI KOL có khả năng phát triển thành tài sản truyền thông dài hạn.</w:t>
      </w:r>
    </w:p>
    <w:p w14:paraId="62158140" w14:textId="77777777" w:rsidR="007532F9" w:rsidRDefault="00000000">
      <w:pPr>
        <w:pStyle w:val="Heading2"/>
      </w:pPr>
      <w:r>
        <w:t>Dịch vụ bao gồm</w:t>
      </w:r>
    </w:p>
    <w:p w14:paraId="6E0C4F83" w14:textId="77777777" w:rsidR="007532F9" w:rsidRDefault="00000000">
      <w:pPr>
        <w:pStyle w:val="ListBullet"/>
      </w:pPr>
      <w:r>
        <w:t>Thiết kế AI KOL phù hợp với hình ảnh thương hiệu.</w:t>
      </w:r>
    </w:p>
    <w:p w14:paraId="69533791" w14:textId="77777777" w:rsidR="007532F9" w:rsidRDefault="00000000">
      <w:pPr>
        <w:pStyle w:val="ListBullet"/>
      </w:pPr>
      <w:r>
        <w:t>Xây dựng ngoại hình, phong cách, tính cách và đặc điểm nhận diện.</w:t>
      </w:r>
    </w:p>
    <w:p w14:paraId="3887B3EE" w14:textId="77777777" w:rsidR="007532F9" w:rsidRDefault="00000000">
      <w:pPr>
        <w:pStyle w:val="ListBullet"/>
      </w:pPr>
      <w:r>
        <w:t>Định hướng giọng nói và phong cách giao tiếp.</w:t>
      </w:r>
    </w:p>
    <w:p w14:paraId="490E8DC6" w14:textId="77777777" w:rsidR="007532F9" w:rsidRDefault="00000000">
      <w:pPr>
        <w:pStyle w:val="ListBullet"/>
      </w:pPr>
      <w:r>
        <w:t>Thiết lập character consistency cho hình ảnh/video.</w:t>
      </w:r>
    </w:p>
    <w:p w14:paraId="4E61B660" w14:textId="77777777" w:rsidR="007532F9" w:rsidRDefault="00000000">
      <w:pPr>
        <w:pStyle w:val="ListBullet"/>
      </w:pPr>
      <w:r>
        <w:t>Xây dựng content pillars và concept nội dung.</w:t>
      </w:r>
    </w:p>
    <w:p w14:paraId="159E6BBA" w14:textId="77777777" w:rsidR="007532F9" w:rsidRDefault="00000000">
      <w:pPr>
        <w:pStyle w:val="ListBullet"/>
      </w:pPr>
      <w:r>
        <w:t>Chiến lược phát triển TikTok, Reels, Shorts và các nền tảng phù hợp.</w:t>
      </w:r>
    </w:p>
    <w:p w14:paraId="799772CB" w14:textId="77777777" w:rsidR="007532F9" w:rsidRDefault="00000000">
      <w:pPr>
        <w:pStyle w:val="ListBullet"/>
      </w:pPr>
      <w:r>
        <w:t>Sản xuất hình ảnh và video khởi động cho AI KOL.</w:t>
      </w:r>
    </w:p>
    <w:p w14:paraId="421BC6BD" w14:textId="77777777" w:rsidR="007532F9" w:rsidRDefault="00000000">
      <w:pPr>
        <w:pStyle w:val="ListBullet"/>
      </w:pPr>
      <w:r>
        <w:t>Xây dựng series/format nội dung có tiềm năng viral.</w:t>
      </w:r>
    </w:p>
    <w:p w14:paraId="3EA41734" w14:textId="77777777" w:rsidR="007532F9" w:rsidRDefault="00000000">
      <w:pPr>
        <w:pStyle w:val="ListBullet"/>
      </w:pPr>
      <w:r>
        <w:t>Định hướng phát triển AI KOL thành gương mặt đại diện dài hạn.</w:t>
      </w:r>
    </w:p>
    <w:p w14:paraId="381AF7DD" w14:textId="77777777" w:rsidR="007532F9" w:rsidRDefault="00000000">
      <w:pPr>
        <w:pStyle w:val="Heading2"/>
      </w:pPr>
      <w:r>
        <w:t>Chi phí tham khảo</w:t>
      </w:r>
    </w:p>
    <w:p w14:paraId="7DA3A82E" w14:textId="77777777" w:rsidR="007532F9" w:rsidRDefault="00000000">
      <w:r>
        <w:rPr>
          <w:b/>
        </w:rPr>
        <w:t>AI KOL Setup: từ 30.000.000 VNĐ</w:t>
      </w:r>
      <w:r>
        <w:t xml:space="preserve"> — Thiết kế nhân vật, identity, định hướng nội dung và bộ nội dung khởi động.</w:t>
      </w:r>
    </w:p>
    <w:p w14:paraId="0A77F72F" w14:textId="77777777" w:rsidR="007532F9" w:rsidRDefault="00000000">
      <w:r>
        <w:rPr>
          <w:b/>
        </w:rPr>
        <w:t>AI KOL Development: từ 25.000.000 VNĐ/tháng</w:t>
      </w:r>
      <w:r>
        <w:t xml:space="preserve"> — Phát triển content, video, series và tối ưu tăng trưởng.</w:t>
      </w:r>
    </w:p>
    <w:p w14:paraId="37526CF6" w14:textId="77777777" w:rsidR="007532F9" w:rsidRDefault="00000000">
      <w:pPr>
        <w:pStyle w:val="Heading1"/>
      </w:pPr>
      <w:r>
        <w:t>3. SOCIAL MEDIA MANAGEMENT</w:t>
      </w:r>
    </w:p>
    <w:p w14:paraId="702AFD9E" w14:textId="77777777" w:rsidR="007532F9" w:rsidRDefault="00000000">
      <w:r>
        <w:rPr>
          <w:b/>
          <w:color w:val="008080"/>
        </w:rPr>
        <w:t>Bạn tập trung vào kinh doanh. GuAI lo phần nội dung và phát triển kênh.</w:t>
      </w:r>
    </w:p>
    <w:p w14:paraId="3C5097F3" w14:textId="77777777" w:rsidR="007532F9" w:rsidRDefault="00000000">
      <w:r>
        <w:t>GuAI Studio cung cấp dịch vụ quản lý và vận hành Facebook Fanpage, TikTok và YouTube, từ chiến lược nội dung đến sản xuất và đăng tải nhằm xây dựng kênh đều đặn, đúng định vị và hướng tới tăng trưởng.</w:t>
      </w:r>
    </w:p>
    <w:p w14:paraId="7AE2215C" w14:textId="77777777" w:rsidR="007532F9" w:rsidRDefault="00000000">
      <w:pPr>
        <w:pStyle w:val="Heading2"/>
      </w:pPr>
      <w:r>
        <w:t>Dịch vụ bao gồm</w:t>
      </w:r>
    </w:p>
    <w:p w14:paraId="5026CFB1" w14:textId="77777777" w:rsidR="007532F9" w:rsidRDefault="00000000">
      <w:pPr>
        <w:pStyle w:val="ListBullet"/>
      </w:pPr>
      <w:r>
        <w:t>Phân tích thương hiệu, sản phẩm và khách hàng mục tiêu.</w:t>
      </w:r>
    </w:p>
    <w:p w14:paraId="7BFA8A25" w14:textId="77777777" w:rsidR="007532F9" w:rsidRDefault="00000000">
      <w:pPr>
        <w:pStyle w:val="ListBullet"/>
      </w:pPr>
      <w:r>
        <w:t>Xây dựng chiến lược phát triển kênh phù hợp từng nền tảng.</w:t>
      </w:r>
    </w:p>
    <w:p w14:paraId="5592AD45" w14:textId="77777777" w:rsidR="007532F9" w:rsidRDefault="00000000">
      <w:pPr>
        <w:pStyle w:val="ListBullet"/>
      </w:pPr>
      <w:r>
        <w:t>Xây dựng content pillars và content plan tuần/tháng.</w:t>
      </w:r>
    </w:p>
    <w:p w14:paraId="770E0568" w14:textId="77777777" w:rsidR="007532F9" w:rsidRDefault="00000000">
      <w:pPr>
        <w:pStyle w:val="ListBullet"/>
      </w:pPr>
      <w:r>
        <w:t>Nghiên cứu chủ đề, trend và format tiềm năng.</w:t>
      </w:r>
    </w:p>
    <w:p w14:paraId="6FF262B6" w14:textId="77777777" w:rsidR="007532F9" w:rsidRDefault="00000000">
      <w:pPr>
        <w:pStyle w:val="ListBullet"/>
      </w:pPr>
      <w:r>
        <w:lastRenderedPageBreak/>
        <w:t>Lên ý tưởng, viết caption và kịch bản.</w:t>
      </w:r>
    </w:p>
    <w:p w14:paraId="40C1CABE" w14:textId="77777777" w:rsidR="007532F9" w:rsidRDefault="00000000">
      <w:pPr>
        <w:pStyle w:val="ListBullet"/>
      </w:pPr>
      <w:r>
        <w:t>Sản xuất video ngắn bằng AI cho Reels/TikTok/YouTube Shorts.</w:t>
      </w:r>
    </w:p>
    <w:p w14:paraId="658BA0C8" w14:textId="77777777" w:rsidR="007532F9" w:rsidRDefault="00000000">
      <w:pPr>
        <w:pStyle w:val="ListBullet"/>
      </w:pPr>
      <w:r>
        <w:t>Thiết kế hình ảnh/post cơ bản.</w:t>
      </w:r>
    </w:p>
    <w:p w14:paraId="38A3F69E" w14:textId="77777777" w:rsidR="007532F9" w:rsidRDefault="00000000">
      <w:pPr>
        <w:pStyle w:val="ListBullet"/>
      </w:pPr>
      <w:r>
        <w:t>Lập lịch và đăng tải nội dung.</w:t>
      </w:r>
    </w:p>
    <w:p w14:paraId="0538DCB3" w14:textId="77777777" w:rsidR="007532F9" w:rsidRDefault="00000000">
      <w:pPr>
        <w:pStyle w:val="ListBullet"/>
      </w:pPr>
      <w:r>
        <w:t>Tối ưu tiêu đề, caption, hashtag và thumbnail.</w:t>
      </w:r>
    </w:p>
    <w:p w14:paraId="71777593" w14:textId="77777777" w:rsidR="007532F9" w:rsidRDefault="00000000">
      <w:pPr>
        <w:pStyle w:val="ListBullet"/>
      </w:pPr>
      <w:r>
        <w:t>Theo dõi hiệu quả nội dung và đề xuất điều chỉnh.</w:t>
      </w:r>
    </w:p>
    <w:p w14:paraId="0EE66B3C" w14:textId="77777777" w:rsidR="007532F9" w:rsidRDefault="00000000">
      <w:pPr>
        <w:pStyle w:val="ListBullet"/>
      </w:pPr>
      <w:r>
        <w:t>Xây dựng series nội dung có khả năng viral.</w:t>
      </w:r>
    </w:p>
    <w:p w14:paraId="38ACA6C0" w14:textId="77777777" w:rsidR="007532F9" w:rsidRDefault="00000000">
      <w:pPr>
        <w:pStyle w:val="ListBullet"/>
      </w:pPr>
      <w:r>
        <w:t xml:space="preserve">Báo cáo </w:t>
      </w:r>
      <w:proofErr w:type="spellStart"/>
      <w:r>
        <w:t>hiệu</w:t>
      </w:r>
      <w:proofErr w:type="spellEnd"/>
      <w:r>
        <w:t xml:space="preserve"> </w:t>
      </w:r>
      <w:proofErr w:type="spellStart"/>
      <w:r>
        <w:t>quả</w:t>
      </w:r>
      <w:proofErr w:type="spellEnd"/>
      <w:r>
        <w:t xml:space="preserve"> </w:t>
      </w:r>
      <w:proofErr w:type="spellStart"/>
      <w:r>
        <w:t>định</w:t>
      </w:r>
      <w:proofErr w:type="spellEnd"/>
      <w:r>
        <w:t xml:space="preserve"> </w:t>
      </w:r>
      <w:proofErr w:type="spellStart"/>
      <w:r>
        <w:t>kỳ</w:t>
      </w:r>
      <w:proofErr w:type="spellEnd"/>
      <w:r>
        <w:t>.</w:t>
      </w:r>
    </w:p>
    <w:p w14:paraId="79773B66" w14:textId="77777777" w:rsidR="002D76C6" w:rsidRDefault="002D76C6" w:rsidP="002D76C6">
      <w:pPr>
        <w:pStyle w:val="ListBullet"/>
        <w:numPr>
          <w:ilvl w:val="0"/>
          <w:numId w:val="0"/>
        </w:numPr>
        <w:ind w:left="360"/>
      </w:pPr>
    </w:p>
    <w:p w14:paraId="5285F84E" w14:textId="77777777" w:rsidR="007532F9" w:rsidRDefault="00000000">
      <w:pPr>
        <w:pStyle w:val="Heading2"/>
      </w:pPr>
      <w:r>
        <w:t>Chi phí tham khảo</w:t>
      </w:r>
    </w:p>
    <w:p w14:paraId="78939908" w14:textId="77777777" w:rsidR="007532F9" w:rsidRDefault="00000000">
      <w:r>
        <w:rPr>
          <w:b/>
        </w:rPr>
        <w:t>Starter: từ 5.000.000 VNĐ/tháng</w:t>
      </w:r>
      <w:r>
        <w:t xml:space="preserve"> — Quản lý 01 kênh, content plan và nội dung/video cơ bản.</w:t>
      </w:r>
    </w:p>
    <w:p w14:paraId="5162B9CC" w14:textId="77777777" w:rsidR="007532F9" w:rsidRDefault="00000000">
      <w:r>
        <w:rPr>
          <w:b/>
        </w:rPr>
        <w:t>Growth: từ 10.000.000 VNĐ/tháng</w:t>
      </w:r>
      <w:r>
        <w:t xml:space="preserve"> — 1–2 kênh, chiến lược content, video thường xuyên và tối ưu tăng trưởng.</w:t>
      </w:r>
    </w:p>
    <w:p w14:paraId="537EA48B" w14:textId="77777777" w:rsidR="007532F9" w:rsidRDefault="00000000">
      <w:r>
        <w:rPr>
          <w:b/>
        </w:rPr>
        <w:t>Full Management: từ 20.000.000 VNĐ/tháng</w:t>
      </w:r>
      <w:r>
        <w:t xml:space="preserve"> — Đa nền tảng Facebook/TikTok/YouTube, chiến lược + sản xuất + vận hành + báo cáo.</w:t>
      </w:r>
    </w:p>
    <w:p w14:paraId="3C7B55BE" w14:textId="77777777" w:rsidR="007532F9" w:rsidRDefault="00000000">
      <w:r>
        <w:rPr>
          <w:i/>
          <w:color w:val="5F6973"/>
        </w:rPr>
        <w:t>Ngân sách cụ thể phụ thuộc số lượng kênh, số lượng nội dung/video và phạm vi quản lý.</w:t>
      </w:r>
    </w:p>
    <w:p w14:paraId="62952D6B" w14:textId="77777777" w:rsidR="007532F9" w:rsidRDefault="00000000">
      <w:pPr>
        <w:pStyle w:val="Heading1"/>
      </w:pPr>
      <w:r>
        <w:t>4. AI SALES AGENT</w:t>
      </w:r>
    </w:p>
    <w:p w14:paraId="0FFC4215" w14:textId="77777777" w:rsidR="007532F9" w:rsidRDefault="00000000">
      <w:r>
        <w:rPr>
          <w:b/>
          <w:color w:val="008080"/>
        </w:rPr>
        <w:t>Tự động tư vấn – sàng lọc – hỗ trợ chốt sales – chuyển lead cho doanh nghiệp.</w:t>
      </w:r>
    </w:p>
    <w:p w14:paraId="5B7FDBCC" w14:textId="77777777" w:rsidR="007532F9" w:rsidRDefault="00000000">
      <w:r>
        <w:t>GuAI Studio thiết lập AI Sales Agent hoạt động như một trợ lý bán hàng trực tuyến 24/7, giúp doanh nghiệp phản hồi khách nhanh hơn, hạn chế bỏ sót lead và hỗ trợ đội ngũ Sales tập trung vào các cơ hội có giá trị.</w:t>
      </w:r>
    </w:p>
    <w:p w14:paraId="531FF57A" w14:textId="77777777" w:rsidR="007532F9" w:rsidRDefault="00000000">
      <w:pPr>
        <w:pStyle w:val="Heading2"/>
      </w:pPr>
      <w:r>
        <w:t>Dịch vụ bao gồm</w:t>
      </w:r>
    </w:p>
    <w:p w14:paraId="0C193765" w14:textId="77777777" w:rsidR="007532F9" w:rsidRDefault="00000000">
      <w:pPr>
        <w:pStyle w:val="ListBullet"/>
      </w:pPr>
      <w:r>
        <w:t>Xây dựng AI Agent theo sản phẩm/dịch vụ và quy trình bán hàng.</w:t>
      </w:r>
    </w:p>
    <w:p w14:paraId="3E6ECAA6" w14:textId="77777777" w:rsidR="007532F9" w:rsidRDefault="00000000">
      <w:pPr>
        <w:pStyle w:val="ListBullet"/>
      </w:pPr>
      <w:r>
        <w:t>Training từ thông tin sản phẩm, bảng giá, chính sách và FAQ.</w:t>
      </w:r>
    </w:p>
    <w:p w14:paraId="3B611B8B" w14:textId="77777777" w:rsidR="007532F9" w:rsidRDefault="00000000">
      <w:pPr>
        <w:pStyle w:val="ListBullet"/>
      </w:pPr>
      <w:r>
        <w:t>Tự động tiếp nhận và phản hồi khách hàng 24/7.</w:t>
      </w:r>
    </w:p>
    <w:p w14:paraId="176A8A27" w14:textId="77777777" w:rsidR="007532F9" w:rsidRDefault="00000000">
      <w:pPr>
        <w:pStyle w:val="ListBullet"/>
      </w:pPr>
      <w:r>
        <w:t>Tìm hiểu nhu cầu và tư vấn sản phẩm/gói phù hợp.</w:t>
      </w:r>
    </w:p>
    <w:p w14:paraId="6D42A7CC" w14:textId="77777777" w:rsidR="007532F9" w:rsidRDefault="00000000">
      <w:pPr>
        <w:pStyle w:val="ListBullet"/>
      </w:pPr>
      <w:r>
        <w:t>Đặt câu hỏi để sàng lọc khách hàng tiềm năng.</w:t>
      </w:r>
    </w:p>
    <w:p w14:paraId="312C2EB4" w14:textId="77777777" w:rsidR="007532F9" w:rsidRDefault="00000000">
      <w:pPr>
        <w:pStyle w:val="ListBullet"/>
      </w:pPr>
      <w:r>
        <w:t>Xử lý các câu hỏi và objection cơ bản.</w:t>
      </w:r>
    </w:p>
    <w:p w14:paraId="070870F5" w14:textId="77777777" w:rsidR="007532F9" w:rsidRDefault="00000000">
      <w:pPr>
        <w:pStyle w:val="ListBullet"/>
      </w:pPr>
      <w:r>
        <w:t>Thu thập tên, số điện thoại và nhu cầu khách hàng khi phù hợp.</w:t>
      </w:r>
    </w:p>
    <w:p w14:paraId="69E21801" w14:textId="77777777" w:rsidR="007532F9" w:rsidRDefault="00000000">
      <w:pPr>
        <w:pStyle w:val="ListBullet"/>
      </w:pPr>
      <w:r>
        <w:t>Phân loại lead theo mức độ tiềm năng.</w:t>
      </w:r>
    </w:p>
    <w:p w14:paraId="21BFD6A0" w14:textId="77777777" w:rsidR="007532F9" w:rsidRDefault="00000000">
      <w:pPr>
        <w:pStyle w:val="ListBullet"/>
      </w:pPr>
      <w:r>
        <w:t>Hỗ trợ chốt đơn hoặc đặt lịch hẹn theo quy trình.</w:t>
      </w:r>
    </w:p>
    <w:p w14:paraId="5799800E" w14:textId="77777777" w:rsidR="007532F9" w:rsidRDefault="00000000">
      <w:pPr>
        <w:pStyle w:val="ListBullet"/>
      </w:pPr>
      <w:r>
        <w:t>Chuyển khách sang nhân viên Sales khi cần con người xử lý.</w:t>
      </w:r>
    </w:p>
    <w:p w14:paraId="36D28150" w14:textId="77777777" w:rsidR="007532F9" w:rsidRDefault="00000000">
      <w:pPr>
        <w:pStyle w:val="ListBullet"/>
      </w:pPr>
      <w:r>
        <w:t>Tự động thông báo cho doanh nghiệp khi có lead tiềm năng/khách cần Sales hỗ trợ.</w:t>
      </w:r>
    </w:p>
    <w:p w14:paraId="44B7A6F0" w14:textId="77777777" w:rsidR="007532F9" w:rsidRDefault="00000000">
      <w:pPr>
        <w:pStyle w:val="ListBullet"/>
      </w:pPr>
      <w:r>
        <w:t>Lưu thông tin và lịch sử trao đổi để Sales follow-up.</w:t>
      </w:r>
    </w:p>
    <w:p w14:paraId="548C2CF6" w14:textId="77777777" w:rsidR="007532F9" w:rsidRDefault="00000000">
      <w:pPr>
        <w:pStyle w:val="ListBullet"/>
      </w:pPr>
      <w:r>
        <w:t>Có thể tích hợp workflow/CRM/API tùy hệ thống và phạm vi dự án.</w:t>
      </w:r>
    </w:p>
    <w:p w14:paraId="20A5C92A" w14:textId="77777777" w:rsidR="007532F9" w:rsidRDefault="00000000">
      <w:pPr>
        <w:pStyle w:val="Heading2"/>
      </w:pPr>
      <w:r>
        <w:t>Chi phí tham khảo</w:t>
      </w:r>
    </w:p>
    <w:p w14:paraId="13230409" w14:textId="77777777" w:rsidR="007532F9" w:rsidRDefault="00000000">
      <w:r>
        <w:rPr>
          <w:b/>
        </w:rPr>
        <w:t>AI Sales Starter: từ 10.000.000 VNĐ</w:t>
      </w:r>
      <w:r>
        <w:t xml:space="preserve"> — Setup, training dữ liệu, kịch bản tư vấn, thu lead và thông báo Sales.</w:t>
      </w:r>
    </w:p>
    <w:p w14:paraId="415E9474" w14:textId="77777777" w:rsidR="007532F9" w:rsidRDefault="00000000">
      <w:r>
        <w:rPr>
          <w:b/>
        </w:rPr>
        <w:t>AI Sales Pro: từ 20.000.000 VNĐ</w:t>
      </w:r>
      <w:r>
        <w:t xml:space="preserve"> — Quy trình bán hàng chuyên sâu, lead qualification và workflow.</w:t>
      </w:r>
    </w:p>
    <w:p w14:paraId="6471EF0B" w14:textId="77777777" w:rsidR="007532F9" w:rsidRDefault="00000000">
      <w:r>
        <w:rPr>
          <w:b/>
        </w:rPr>
        <w:lastRenderedPageBreak/>
        <w:t>AI Sales Custom</w:t>
      </w:r>
      <w:r>
        <w:t xml:space="preserve"> — Báo giá theo hệ thống/tích hợp.</w:t>
      </w:r>
    </w:p>
    <w:p w14:paraId="01EC6F16" w14:textId="50B15EEB" w:rsidR="007532F9" w:rsidRDefault="00000000">
      <w:r>
        <w:rPr>
          <w:b/>
        </w:rPr>
        <w:t xml:space="preserve">Quản </w:t>
      </w:r>
      <w:proofErr w:type="spellStart"/>
      <w:r>
        <w:rPr>
          <w:b/>
        </w:rPr>
        <w:t>lý</w:t>
      </w:r>
      <w:proofErr w:type="spellEnd"/>
      <w:r>
        <w:rPr>
          <w:b/>
        </w:rPr>
        <w:t xml:space="preserve"> </w:t>
      </w:r>
      <w:proofErr w:type="spellStart"/>
      <w:r w:rsidR="002D76C6">
        <w:rPr>
          <w:b/>
        </w:rPr>
        <w:t>hàng</w:t>
      </w:r>
      <w:proofErr w:type="spellEnd"/>
      <w:r w:rsidR="002D76C6">
        <w:rPr>
          <w:b/>
        </w:rPr>
        <w:t xml:space="preserve"> </w:t>
      </w:r>
      <w:proofErr w:type="spellStart"/>
      <w:r w:rsidR="002D76C6">
        <w:rPr>
          <w:b/>
        </w:rPr>
        <w:t>tháng</w:t>
      </w:r>
      <w:proofErr w:type="spellEnd"/>
      <w:r w:rsidR="002D76C6">
        <w:rPr>
          <w:b/>
        </w:rPr>
        <w:t xml:space="preserve"> </w:t>
      </w:r>
      <w:r>
        <w:rPr>
          <w:b/>
        </w:rPr>
        <w:t xml:space="preserve">&amp; </w:t>
      </w:r>
      <w:proofErr w:type="spellStart"/>
      <w:r>
        <w:rPr>
          <w:b/>
        </w:rPr>
        <w:t>tối</w:t>
      </w:r>
      <w:proofErr w:type="spellEnd"/>
      <w:r>
        <w:rPr>
          <w:b/>
        </w:rPr>
        <w:t xml:space="preserve"> </w:t>
      </w:r>
      <w:proofErr w:type="spellStart"/>
      <w:r>
        <w:rPr>
          <w:b/>
        </w:rPr>
        <w:t>ưu</w:t>
      </w:r>
      <w:proofErr w:type="spellEnd"/>
      <w:r>
        <w:rPr>
          <w:b/>
        </w:rPr>
        <w:t xml:space="preserve">: </w:t>
      </w:r>
      <w:proofErr w:type="spellStart"/>
      <w:r>
        <w:rPr>
          <w:b/>
        </w:rPr>
        <w:t>từ</w:t>
      </w:r>
      <w:proofErr w:type="spellEnd"/>
      <w:r>
        <w:rPr>
          <w:b/>
        </w:rPr>
        <w:t xml:space="preserve"> 2–5 triệu VNĐ/tháng</w:t>
      </w:r>
      <w:r>
        <w:t xml:space="preserve"> — Cập nhật dữ liệu, tối ưu </w:t>
      </w:r>
      <w:proofErr w:type="spellStart"/>
      <w:r>
        <w:t>kịch</w:t>
      </w:r>
      <w:proofErr w:type="spellEnd"/>
      <w:r>
        <w:t xml:space="preserve"> </w:t>
      </w:r>
      <w:proofErr w:type="spellStart"/>
      <w:r>
        <w:t>bản</w:t>
      </w:r>
      <w:proofErr w:type="spellEnd"/>
      <w:r>
        <w:t xml:space="preserve"> </w:t>
      </w:r>
      <w:proofErr w:type="spellStart"/>
      <w:r>
        <w:t>và</w:t>
      </w:r>
      <w:proofErr w:type="spellEnd"/>
      <w:r>
        <w:t xml:space="preserve"> workflow.</w:t>
      </w:r>
    </w:p>
    <w:p w14:paraId="666E5CA8" w14:textId="77777777" w:rsidR="007532F9" w:rsidRDefault="00000000">
      <w:pPr>
        <w:pStyle w:val="Heading1"/>
      </w:pPr>
      <w:r>
        <w:t>5. AI CREATIVE CAMPAIGN</w:t>
      </w:r>
    </w:p>
    <w:p w14:paraId="32E585AE" w14:textId="77777777" w:rsidR="007532F9" w:rsidRDefault="00000000">
      <w:r>
        <w:rPr>
          <w:b/>
          <w:color w:val="008080"/>
        </w:rPr>
        <w:t>Từ big idea đến hệ thống nội dung truyền thông ứng dụng AI.</w:t>
      </w:r>
    </w:p>
    <w:p w14:paraId="2A463D3A" w14:textId="77777777" w:rsidR="007532F9" w:rsidRDefault="00000000">
      <w:r>
        <w:t>Dành cho thương hiệu cần một chiến dịch ra mắt sản phẩm, branding, seasonal campaign hoặc social campaign với concept thống nhất trên nhiều định dạng.</w:t>
      </w:r>
    </w:p>
    <w:p w14:paraId="63A7ABD1" w14:textId="77777777" w:rsidR="007532F9" w:rsidRDefault="00000000">
      <w:pPr>
        <w:pStyle w:val="Heading2"/>
      </w:pPr>
      <w:r>
        <w:t>Dịch vụ bao gồm</w:t>
      </w:r>
    </w:p>
    <w:p w14:paraId="32775149" w14:textId="77777777" w:rsidR="007532F9" w:rsidRDefault="00000000">
      <w:pPr>
        <w:pStyle w:val="ListBullet"/>
      </w:pPr>
      <w:r>
        <w:t>Nghiên cứu brief, thương hiệu và mục tiêu chiến dịch.</w:t>
      </w:r>
    </w:p>
    <w:p w14:paraId="267627A0" w14:textId="77777777" w:rsidR="007532F9" w:rsidRDefault="00000000">
      <w:pPr>
        <w:pStyle w:val="ListBullet"/>
      </w:pPr>
      <w:r>
        <w:t>Phát triển creative concept / big idea.</w:t>
      </w:r>
    </w:p>
    <w:p w14:paraId="1DDAF141" w14:textId="77777777" w:rsidR="007532F9" w:rsidRDefault="00000000">
      <w:pPr>
        <w:pStyle w:val="ListBullet"/>
      </w:pPr>
      <w:r>
        <w:t>Key message, content direction và visual direction.</w:t>
      </w:r>
    </w:p>
    <w:p w14:paraId="73661311" w14:textId="77777777" w:rsidR="007532F9" w:rsidRDefault="00000000">
      <w:pPr>
        <w:pStyle w:val="ListBullet"/>
      </w:pPr>
      <w:r>
        <w:t>Xây dựng key visual bằng AI.</w:t>
      </w:r>
    </w:p>
    <w:p w14:paraId="2DF665D1" w14:textId="77777777" w:rsidR="007532F9" w:rsidRDefault="00000000">
      <w:pPr>
        <w:pStyle w:val="ListBullet"/>
      </w:pPr>
      <w:r>
        <w:t>Sản xuất video campaign / social video.</w:t>
      </w:r>
    </w:p>
    <w:p w14:paraId="60ACD977" w14:textId="77777777" w:rsidR="007532F9" w:rsidRDefault="00000000">
      <w:pPr>
        <w:pStyle w:val="ListBullet"/>
      </w:pPr>
      <w:r>
        <w:t>Phát triển bộ nội dung đa nền tảng.</w:t>
      </w:r>
    </w:p>
    <w:p w14:paraId="621FA290" w14:textId="77777777" w:rsidR="007532F9" w:rsidRDefault="00000000">
      <w:pPr>
        <w:pStyle w:val="ListBullet"/>
      </w:pPr>
      <w:r>
        <w:t>Có thể kết hợp AI KOL, AI Video và Social Media Management trong cùng campaign.</w:t>
      </w:r>
    </w:p>
    <w:p w14:paraId="72AC6393" w14:textId="77777777" w:rsidR="007532F9" w:rsidRDefault="00000000">
      <w:pPr>
        <w:pStyle w:val="ListBullet"/>
      </w:pPr>
      <w:r>
        <w:t>Lập kế hoạch triển khai theo từng giai đoạn.</w:t>
      </w:r>
    </w:p>
    <w:p w14:paraId="5A74E281" w14:textId="77777777" w:rsidR="007532F9" w:rsidRDefault="00000000">
      <w:pPr>
        <w:pStyle w:val="Heading2"/>
      </w:pPr>
      <w:r>
        <w:t>Chi phí tham khảo</w:t>
      </w:r>
    </w:p>
    <w:p w14:paraId="5122627A" w14:textId="77777777" w:rsidR="007532F9" w:rsidRDefault="00000000">
      <w:r>
        <w:rPr>
          <w:b/>
        </w:rPr>
        <w:t>Creative Campaign</w:t>
      </w:r>
      <w:r>
        <w:t xml:space="preserve"> — Báo giá theo mục tiêu, số lượng deliverables và thời gian triển khai.</w:t>
      </w:r>
    </w:p>
    <w:p w14:paraId="2F28C693" w14:textId="77777777" w:rsidR="007532F9" w:rsidRDefault="00000000">
      <w:pPr>
        <w:pStyle w:val="Heading1"/>
      </w:pPr>
      <w:r>
        <w:t>Gợi ý bán chéo dịch vụ</w:t>
      </w:r>
    </w:p>
    <w:p w14:paraId="4A56D097" w14:textId="77777777" w:rsidR="007532F9" w:rsidRDefault="00000000">
      <w:r>
        <w:t>GuAI Studio hướng tới mô hình giải pháp trọn vòng: từ thu hút sự chú ý đến tạo lead và hỗ trợ bán hàng.</w:t>
      </w:r>
    </w:p>
    <w:p w14:paraId="7F8D0CDD" w14:textId="77777777" w:rsidR="007532F9" w:rsidRDefault="00000000">
      <w:pPr>
        <w:jc w:val="center"/>
      </w:pPr>
      <w:r>
        <w:rPr>
          <w:b/>
          <w:color w:val="008080"/>
          <w:sz w:val="24"/>
        </w:rPr>
        <w:t>AI CREATIVE / AI KOL  →  VIDEO &amp; CONTENT  →  SOCIAL CHANNEL  →  LEAD  →  AI SALES AGENT  →  SALES TEAM</w:t>
      </w:r>
    </w:p>
    <w:p w14:paraId="61337C95" w14:textId="77777777" w:rsidR="007532F9" w:rsidRDefault="00000000">
      <w:pPr>
        <w:pStyle w:val="Heading1"/>
      </w:pPr>
      <w:r>
        <w:t>Lưu ý dành cho Partner</w:t>
      </w:r>
    </w:p>
    <w:p w14:paraId="0F3F5B8A" w14:textId="77777777" w:rsidR="007532F9" w:rsidRDefault="00000000">
      <w:pPr>
        <w:pStyle w:val="ListBullet"/>
      </w:pPr>
      <w:r>
        <w:t>Giá trong tài liệu là mức tham khảo/starting price, không phải báo giá cố định.</w:t>
      </w:r>
    </w:p>
    <w:p w14:paraId="0CA776D5" w14:textId="77777777" w:rsidR="007532F9" w:rsidRDefault="00000000">
      <w:pPr>
        <w:pStyle w:val="ListBullet"/>
      </w:pPr>
      <w:r>
        <w:t>Partner cần xác nhận scope với GuAI Studio trước khi gửi báo giá chính thức cho khách.</w:t>
      </w:r>
    </w:p>
    <w:p w14:paraId="0F86779D" w14:textId="77777777" w:rsidR="007532F9" w:rsidRDefault="00000000">
      <w:pPr>
        <w:pStyle w:val="ListBullet"/>
      </w:pPr>
      <w:r>
        <w:t>Không tự ý giảm giá hoặc cam kết tính năng/timeline chưa được Production xác nhận.</w:t>
      </w:r>
    </w:p>
    <w:p w14:paraId="34A77849" w14:textId="77777777" w:rsidR="007532F9" w:rsidRDefault="00000000">
      <w:pPr>
        <w:pStyle w:val="ListBullet"/>
      </w:pPr>
      <w:r>
        <w:t>Với dự án có yêu cầu tích hợp kỹ thuật, CRM, API hoặc automation, cần khảo sát hệ thống trước khi báo giá.</w:t>
      </w:r>
    </w:p>
    <w:p w14:paraId="17BE4F7B" w14:textId="77777777" w:rsidR="007532F9" w:rsidRDefault="00000000">
      <w:pPr>
        <w:pStyle w:val="ListBullet"/>
      </w:pPr>
      <w:r>
        <w:t>Ưu tiên bán giải pháp theo tháng/retainer để khách hàng có kết quả dài hạn và GuAI có thể liên tục tối ưu.</w:t>
      </w:r>
    </w:p>
    <w:sectPr w:rsidR="007532F9"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20CE" w14:textId="77777777" w:rsidR="00705D62" w:rsidRDefault="00705D62">
      <w:pPr>
        <w:spacing w:after="0" w:line="240" w:lineRule="auto"/>
      </w:pPr>
      <w:r>
        <w:separator/>
      </w:r>
    </w:p>
  </w:endnote>
  <w:endnote w:type="continuationSeparator" w:id="0">
    <w:p w14:paraId="3F562CB1" w14:textId="77777777" w:rsidR="00705D62" w:rsidRDefault="00705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6FD7" w14:textId="77777777" w:rsidR="007532F9" w:rsidRDefault="00000000">
    <w:pPr>
      <w:pStyle w:val="Footer"/>
      <w:jc w:val="center"/>
    </w:pPr>
    <w:proofErr w:type="spellStart"/>
    <w:r>
      <w:rPr>
        <w:color w:val="5F6973"/>
        <w:sz w:val="16"/>
      </w:rPr>
      <w:t>GuAI</w:t>
    </w:r>
    <w:proofErr w:type="spellEnd"/>
    <w:r>
      <w:rPr>
        <w:color w:val="5F6973"/>
        <w:sz w:val="16"/>
      </w:rPr>
      <w:t xml:space="preserve"> Studio • Service Portfolio for Partners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BEFBD" w14:textId="77777777" w:rsidR="00705D62" w:rsidRDefault="00705D62">
      <w:pPr>
        <w:spacing w:after="0" w:line="240" w:lineRule="auto"/>
      </w:pPr>
      <w:r>
        <w:separator/>
      </w:r>
    </w:p>
  </w:footnote>
  <w:footnote w:type="continuationSeparator" w:id="0">
    <w:p w14:paraId="317BDE42" w14:textId="77777777" w:rsidR="00705D62" w:rsidRDefault="00705D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305223">
    <w:abstractNumId w:val="8"/>
  </w:num>
  <w:num w:numId="2" w16cid:durableId="364329045">
    <w:abstractNumId w:val="6"/>
  </w:num>
  <w:num w:numId="3" w16cid:durableId="553542777">
    <w:abstractNumId w:val="5"/>
  </w:num>
  <w:num w:numId="4" w16cid:durableId="1338926428">
    <w:abstractNumId w:val="4"/>
  </w:num>
  <w:num w:numId="5" w16cid:durableId="1805780718">
    <w:abstractNumId w:val="7"/>
  </w:num>
  <w:num w:numId="6" w16cid:durableId="237399609">
    <w:abstractNumId w:val="3"/>
  </w:num>
  <w:num w:numId="7" w16cid:durableId="2068650871">
    <w:abstractNumId w:val="2"/>
  </w:num>
  <w:num w:numId="8" w16cid:durableId="1442068278">
    <w:abstractNumId w:val="1"/>
  </w:num>
  <w:num w:numId="9" w16cid:durableId="45883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76C6"/>
    <w:rsid w:val="00326F90"/>
    <w:rsid w:val="00705D62"/>
    <w:rsid w:val="007532F9"/>
    <w:rsid w:val="00893B12"/>
    <w:rsid w:val="00AA1D8D"/>
    <w:rsid w:val="00B47730"/>
    <w:rsid w:val="00CB0664"/>
    <w:rsid w:val="00F96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8782A"/>
  <w14:defaultImageDpi w14:val="300"/>
  <w15:docId w15:val="{1D0117B3-DB12-4340-B520-ABBFF5B3B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2A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80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A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Nga Ngo</cp:lastModifiedBy>
  <cp:revision>2</cp:revision>
  <dcterms:created xsi:type="dcterms:W3CDTF">2026-08-07T09:12:00Z</dcterms:created>
  <dcterms:modified xsi:type="dcterms:W3CDTF">2026-08-07T09:12:00Z</dcterms:modified>
  <cp:category/>
</cp:coreProperties>
</file>